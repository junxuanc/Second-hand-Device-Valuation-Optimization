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spacing w:after="60" w:line="240" w:lineRule="auto"/>
      </w:pPr>
      <w:r>
        <w:t>U01 | Branch A — Platform experience; 17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18–24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Student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Obtained a valuation but did not sell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Professional recycling platforms; official brand trade-in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Huishoubao; Aihuishou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Completed online valuation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0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No; these notes were compiled from handwritten field notes, with no recorded verbatim transcript.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Last year I upgraded my phone and wanted to sell my old iPhone 12 toward the replacement. Everything worked, but the frame had dents.</w:t>
      </w:r>
    </w:p>
    <w:p>
      <w:pPr>
        <w:keepLines/>
        <w:spacing w:after="60" w:line="240" w:lineRule="auto"/>
      </w:pPr>
      <w:r>
        <w:t>2. I checked Aihuishou, Huishoubao, and Apple’s official trade-in. The official credit was too low, so I looked first at online recyclers.</w:t>
      </w:r>
    </w:p>
    <w:p>
      <w:pPr>
        <w:keepLines/>
        <w:spacing w:after="60" w:line="240" w:lineRule="auto"/>
      </w:pPr>
      <w:r>
        <w:t>3. The payout comes first. I also worry about personal information leaking and do not want repeated shipping.</w:t>
      </w:r>
    </w:p>
    <w:p>
      <w:pPr>
        <w:keepLines/>
        <w:spacing w:after="60" w:line="240" w:lineRule="auto"/>
      </w:pPr>
      <w:r>
        <w:t>4. I can recognize major cracks and dents, but fine scratches can be hard to see.</w:t>
      </w:r>
    </w:p>
    <w:p>
      <w:pPr>
        <w:keepLines/>
        <w:spacing w:after="60" w:line="240" w:lineRule="auto"/>
      </w:pPr>
      <w:r>
        <w:t>5. The difference between “minor dents” and “obvious dents” is unclear. I do not know which grade fits my phone.</w:t>
      </w:r>
    </w:p>
    <w:p>
      <w:pPr>
        <w:keepLines/>
        <w:spacing w:after="60" w:line="240" w:lineRule="auto"/>
      </w:pPr>
      <w:r>
        <w:t>6. I glance at the examples, but the lighting differs, so they are hard to match to my phone.</w:t>
      </w:r>
    </w:p>
    <w:p>
      <w:pPr>
        <w:keepLines/>
        <w:spacing w:after="60" w:line="240" w:lineRule="auto"/>
      </w:pPr>
      <w:r>
        <w:t>7. The estimate becomes roughly the number I have in mind, though I know it may change.</w:t>
      </w:r>
    </w:p>
    <w:p>
      <w:pPr>
        <w:keepLines/>
        <w:spacing w:after="60" w:line="240" w:lineRule="auto"/>
      </w:pPr>
      <w:r>
        <w:t>8. I only completed online valuation. It quoted RMB1,100, but I did not place an order.</w:t>
      </w:r>
    </w:p>
    <w:p>
      <w:pPr>
        <w:keepLines/>
        <w:spacing w:after="60" w:line="240" w:lineRule="auto"/>
      </w:pPr>
      <w:r>
        <w:t>9. I did not reach inspection, so I do not know what discrepancies there would have been.</w:t>
      </w:r>
    </w:p>
    <w:p>
      <w:pPr>
        <w:keepLines/>
        <w:spacing w:after="60" w:line="240" w:lineRule="auto"/>
      </w:pPr>
      <w:r>
        <w:t>10. Not mentioned.</w:t>
      </w:r>
    </w:p>
    <w:p>
      <w:pPr>
        <w:keepLines/>
        <w:spacing w:after="60" w:line="240" w:lineRule="auto"/>
      </w:pPr>
      <w:r>
        <w:t>11. If the price drops after shipping, photos showing the deductions would be better, but I could reluctantly accept not having them.</w:t>
      </w:r>
    </w:p>
    <w:p>
      <w:pPr>
        <w:keepLines/>
        <w:spacing w:after="60" w:line="240" w:lineRule="auto"/>
      </w:pPr>
      <w:r>
        <w:t>12. I saw many posts about reduced offers and got nervous, so I did not ship the phone.</w:t>
      </w:r>
    </w:p>
    <w:p>
      <w:pPr>
        <w:keepLines/>
        <w:spacing w:after="60" w:line="240" w:lineRule="auto"/>
      </w:pPr>
      <w:r>
        <w:t>13. I have not completed an actual transaction. My concerns about reductions mainly come from other people’s online accounts.</w:t>
      </w:r>
    </w:p>
    <w:p>
      <w:pPr>
        <w:keepLines/>
        <w:spacing w:after="60" w:line="240" w:lineRule="auto"/>
      </w:pPr>
      <w:r>
        <w:t>14. For a gap of RMB100–200, I would choose the transparent option. If the conventional option paid over RMB300 more, I would choose it; more money is more tangible.</w:t>
      </w:r>
    </w:p>
    <w:p>
      <w:pPr>
        <w:keepLines/>
        <w:spacing w:after="60" w:line="240" w:lineRule="auto"/>
      </w:pPr>
      <w:r>
        <w:t>15. AI assessment sounds useful, but I worry an error could cost me money.</w:t>
      </w:r>
    </w:p>
    <w:p>
      <w:pPr>
        <w:keepLines/>
        <w:spacing w:after="60" w:line="240" w:lineRule="auto"/>
      </w:pPr>
      <w:r>
        <w:t>16. I should be able to edit the AI findings. If editing is cumbersome, I would not bother using the feature.</w:t>
      </w:r>
    </w:p>
    <w:p>
      <w:pPr>
        <w:keepLines/>
        <w:spacing w:after="60" w:line="240" w:lineRule="auto"/>
      </w:pPr>
      <w:r>
        <w:t>17. I am not particularly concerned about photo-upload privacy.</w:t>
      </w:r>
    </w:p>
    <w:p>
      <w:pPr>
        <w:keepLines/>
        <w:spacing w:after="60" w:line="240" w:lineRule="auto"/>
      </w:pPr>
      <w:r>
        <w:rPr>
          <w:i/>
        </w:rPr>
        <w:t>Additional note: The “estimate for reference only” disclaimer makes me feel uncertain.</w:t>
      </w:r>
    </w:p>
    <w:p>
      <w:pPr>
        <w:pStyle w:val="Heading1"/>
        <w:pageBreakBefore/>
        <w:spacing w:after="60" w:line="240" w:lineRule="auto"/>
      </w:pPr>
      <w:r>
        <w:t>U02 | Branch A — Platform experience; 17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25–34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Corporate employee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Canceled or requested return after inspection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Professional recycling platforms; Xianyu peer-to-peer sales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Zhuanzhuan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Canceled and returned after inspection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1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No; these notes were compiled from handwritten field notes, with no recorded verbatim transcript.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Last year I upgraded to an Android flagship and planned to sell my old Xiaomi 11.</w:t>
      </w:r>
    </w:p>
    <w:p>
      <w:pPr>
        <w:keepLines/>
        <w:spacing w:after="60" w:line="240" w:lineRule="auto"/>
      </w:pPr>
      <w:r>
        <w:t>2. I first considered Zhuanzhuan’s at-home service and also Xianyu. Negotiating with individual buyers took too long, so I chose Zhuanzhuan.</w:t>
      </w:r>
    </w:p>
    <w:p>
      <w:pPr>
        <w:keepLines/>
        <w:spacing w:after="60" w:line="240" w:lineRule="auto"/>
      </w:pPr>
      <w:r>
        <w:t>3. Price matters most, then a quick transaction without drawn-out disputes.</w:t>
      </w:r>
    </w:p>
    <w:p>
      <w:pPr>
        <w:keepLines/>
        <w:spacing w:after="60" w:line="240" w:lineRule="auto"/>
      </w:pPr>
      <w:r>
        <w:t>4. I normally use a case and had not noticed a few very faint screen scratches.</w:t>
      </w:r>
    </w:p>
    <w:p>
      <w:pPr>
        <w:keepLines/>
        <w:spacing w:after="60" w:line="240" w:lineRule="auto"/>
      </w:pPr>
      <w:r>
        <w:t>5. I selected “screen intact, no scratches.” They were too faint for me to see.</w:t>
      </w:r>
    </w:p>
    <w:p>
      <w:pPr>
        <w:keepLines/>
        <w:spacing w:after="60" w:line="240" w:lineRule="auto"/>
      </w:pPr>
      <w:r>
        <w:t>6. The example scratches looked severe. After comparing them, I thought my phone was fine.</w:t>
      </w:r>
    </w:p>
    <w:p>
      <w:pPr>
        <w:keepLines/>
        <w:spacing w:after="60" w:line="240" w:lineRule="auto"/>
      </w:pPr>
      <w:r>
        <w:t>7. The estimate was RMB1,350, which seemed acceptable, so I booked an at-home visit.</w:t>
      </w:r>
    </w:p>
    <w:p>
      <w:pPr>
        <w:keepLines/>
        <w:spacing w:after="60" w:line="240" w:lineRule="auto"/>
      </w:pPr>
      <w:r>
        <w:t>8. The inspector found fine screen scratches and deducted RMB220, offering RMB1,130.</w:t>
      </w:r>
    </w:p>
    <w:p>
      <w:pPr>
        <w:keepLines/>
        <w:spacing w:after="60" w:line="240" w:lineRule="auto"/>
      </w:pPr>
      <w:r>
        <w:t>9. I had reported an intact screen, but inspection found the faint scratch I had missed.</w:t>
      </w:r>
    </w:p>
    <w:p>
      <w:pPr>
        <w:keepLines/>
        <w:spacing w:after="60" w:line="240" w:lineRule="auto"/>
      </w:pPr>
      <w:r>
        <w:t>10. The inspector pointed it out on the phone but did not take a photo for the record.</w:t>
      </w:r>
    </w:p>
    <w:p>
      <w:pPr>
        <w:keepLines/>
        <w:spacing w:after="60" w:line="240" w:lineRule="auto"/>
      </w:pPr>
      <w:r>
        <w:t>11. There were no photos to review afterward. I wanted the specific issue photographed.</w:t>
      </w:r>
    </w:p>
    <w:p>
      <w:pPr>
        <w:keepLines/>
        <w:spacing w:after="60" w:line="240" w:lineRule="auto"/>
      </w:pPr>
      <w:r>
        <w:t>12. I rejected the reduction, took the phone back, and gave it to a family member.</w:t>
      </w:r>
    </w:p>
    <w:p>
      <w:pPr>
        <w:keepLines/>
        <w:spacing w:after="60" w:line="240" w:lineRule="auto"/>
      </w:pPr>
      <w:r>
        <w:t>13. That transaction was the example: an unexpected deduction made me abandon the sale. It was a poor experience.</w:t>
      </w:r>
    </w:p>
    <w:p>
      <w:pPr>
        <w:keepLines/>
        <w:spacing w:after="60" w:line="240" w:lineRule="auto"/>
      </w:pPr>
      <w:r>
        <w:t>14. I would definitely choose the transparent option. A little less money is fine; I do not want unexplained deductions.</w:t>
      </w:r>
    </w:p>
    <w:p>
      <w:pPr>
        <w:keepLines/>
        <w:spacing w:after="60" w:line="240" w:lineRule="auto"/>
      </w:pPr>
      <w:r>
        <w:t>15. It would be good if AI detected the scratches during valuation and told me in advance.</w:t>
      </w:r>
    </w:p>
    <w:p>
      <w:pPr>
        <w:keepLines/>
        <w:spacing w:after="60" w:line="240" w:lineRule="auto"/>
      </w:pPr>
      <w:r>
        <w:t>16. The findings must be editable. A machine may not understand actual wear.</w:t>
      </w:r>
    </w:p>
    <w:p>
      <w:pPr>
        <w:keepLines/>
        <w:spacing w:after="60" w:line="240" w:lineRule="auto"/>
      </w:pPr>
      <w:r>
        <w:t>17. Photo privacy is fine as long as the images are not improperly disclosed.</w:t>
      </w:r>
    </w:p>
    <w:p>
      <w:pPr>
        <w:keepLines/>
        <w:spacing w:after="60" w:line="240" w:lineRule="auto"/>
      </w:pPr>
      <w:r>
        <w:rPr>
          <w:i/>
        </w:rPr>
        <w:t>Additional note: A case hides many marks. Learning about them only when selling creates a large expectation gap.</w:t>
      </w:r>
    </w:p>
    <w:p>
      <w:pPr>
        <w:pStyle w:val="Heading1"/>
        <w:pageBreakBefore/>
        <w:spacing w:after="60" w:line="240" w:lineRule="auto"/>
      </w:pPr>
      <w:r>
        <w:t>U03 | Branch A — Platform experience; 17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25–34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Corporate employee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Completed a sale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Professional recycling platforms; offline stores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Huishoubao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Completed transaction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2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Yes; these notes were compiled from handwritten field notes.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I previously sold an iPhone XR by mail through Huishoubao when upgrading.</w:t>
      </w:r>
    </w:p>
    <w:p>
      <w:pPr>
        <w:keepLines/>
        <w:spacing w:after="60" w:line="240" w:lineRule="auto"/>
      </w:pPr>
      <w:r>
        <w:t>2. I asked a local phone shop, but its offer was too low, so I used Huishoubao’s mail-in service.</w:t>
      </w:r>
    </w:p>
    <w:p>
      <w:pPr>
        <w:keepLines/>
        <w:spacing w:after="60" w:line="240" w:lineRule="auto"/>
      </w:pPr>
      <w:r>
        <w:t>3. I care about the payout. A simple process and reliable payment are enough.</w:t>
      </w:r>
    </w:p>
    <w:p>
      <w:pPr>
        <w:keepLines/>
        <w:spacing w:after="60" w:line="240" w:lineRule="auto"/>
      </w:pPr>
      <w:r>
        <w:t>4. I understand major faults, but small areas of frame paint loss are a matter of guesswork.</w:t>
      </w:r>
    </w:p>
    <w:p>
      <w:pPr>
        <w:keepLines/>
        <w:spacing w:after="60" w:line="240" w:lineRule="auto"/>
      </w:pPr>
      <w:r>
        <w:t>5. Yes. I could not distinguish minor from moderate paint loss and selected a grade more or less at random.</w:t>
      </w:r>
    </w:p>
    <w:p>
      <w:pPr>
        <w:keepLines/>
        <w:spacing w:after="60" w:line="240" w:lineRule="auto"/>
      </w:pPr>
      <w:r>
        <w:t>6. I only glance at the reference images. Different lighting makes comparison less useful.</w:t>
      </w:r>
    </w:p>
    <w:p>
      <w:pPr>
        <w:keepLines/>
        <w:spacing w:after="60" w:line="240" w:lineRule="auto"/>
      </w:pPr>
      <w:r>
        <w:t>7. I expected the final price would probably be a little lower than the estimate.</w:t>
      </w:r>
    </w:p>
    <w:p>
      <w:pPr>
        <w:keepLines/>
        <w:spacing w:after="60" w:line="240" w:lineRule="auto"/>
      </w:pPr>
      <w:r>
        <w:t>8. The online estimate was RMB1,000; after shipping and inspection, the offer was RMB920.</w:t>
      </w:r>
    </w:p>
    <w:p>
      <w:pPr>
        <w:keepLines/>
        <w:spacing w:after="60" w:line="240" w:lineRule="auto"/>
      </w:pPr>
      <w:r>
        <w:t>9. The report deducted RMB80 for frame paint loss, which I had not selected online.</w:t>
      </w:r>
    </w:p>
    <w:p>
      <w:pPr>
        <w:keepLines/>
        <w:spacing w:after="60" w:line="240" w:lineRule="auto"/>
      </w:pPr>
      <w:r>
        <w:t>10. The platform provided only a text description of the deduction, without photos.</w:t>
      </w:r>
    </w:p>
    <w:p>
      <w:pPr>
        <w:keepLines/>
        <w:spacing w:after="60" w:line="240" w:lineRule="auto"/>
      </w:pPr>
      <w:r>
        <w:t>11. There were no images, so I had to trust the text. Honestly, I did not want the trouble of asking for photos.</w:t>
      </w:r>
    </w:p>
    <w:p>
      <w:pPr>
        <w:keepLines/>
        <w:spacing w:after="60" w:line="240" w:lineRule="auto"/>
      </w:pPr>
      <w:r>
        <w:t>12. It was only RMB80 and return shipping was a hassle, so I accepted and completed the sale.</w:t>
      </w:r>
    </w:p>
    <w:p>
      <w:pPr>
        <w:keepLines/>
        <w:spacing w:after="60" w:line="240" w:lineRule="auto"/>
      </w:pPr>
      <w:r>
        <w:t>13. If the deduction were large, I would ask for the phone back.</w:t>
      </w:r>
    </w:p>
    <w:p>
      <w:pPr>
        <w:keepLines/>
        <w:spacing w:after="60" w:line="240" w:lineRule="auto"/>
      </w:pPr>
      <w:r>
        <w:t>14. With a small gap I would choose transparency. If the conventional offer were over RMB300 higher, I would choose it rather than dwell on transparency.</w:t>
      </w:r>
    </w:p>
    <w:p>
      <w:pPr>
        <w:keepLines/>
        <w:spacing w:after="60" w:line="240" w:lineRule="auto"/>
      </w:pPr>
      <w:r>
        <w:t>15. AI could flag small defects early and prepare me for a reduction. That seems useful.</w:t>
      </w:r>
    </w:p>
    <w:p>
      <w:pPr>
        <w:keepLines/>
        <w:spacing w:after="60" w:line="240" w:lineRule="auto"/>
      </w:pPr>
      <w:r>
        <w:t>16. I cannot trust AI completely. I need to confirm the results myself.</w:t>
      </w:r>
    </w:p>
    <w:p>
      <w:pPr>
        <w:keepLines/>
        <w:spacing w:after="60" w:line="240" w:lineRule="auto"/>
      </w:pPr>
      <w:r>
        <w:t>17. Privacy was not mentioned.</w:t>
      </w:r>
    </w:p>
    <w:p>
      <w:pPr>
        <w:keepLines/>
        <w:spacing w:after="60" w:line="240" w:lineRule="auto"/>
      </w:pPr>
      <w:r>
        <w:rPr>
          <w:i/>
        </w:rPr>
        <w:t>Additional note: I can accept reasonable deductions, but it is better to explain exactly what they are for.</w:t>
      </w:r>
    </w:p>
    <w:p>
      <w:pPr>
        <w:pStyle w:val="Heading1"/>
        <w:pageBreakBefore/>
        <w:spacing w:after="60" w:line="240" w:lineRule="auto"/>
      </w:pPr>
      <w:r>
        <w:t>U04 | Branch B — No platform experience; 16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18–24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Student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No experience, but currently needs to sell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Xianyu peer-to-peer sales; official brand trade-in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None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Never used a platform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0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No; these notes were compiled from handwritten field notes, with no recorded verbatim transcript.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I am preparing to upgrade and want to deal with my old Huawei, but I have not started.</w:t>
      </w:r>
    </w:p>
    <w:p>
      <w:pPr>
        <w:keepLines/>
        <w:spacing w:after="60" w:line="240" w:lineRule="auto"/>
      </w:pPr>
      <w:r>
        <w:t>2. I would first consider an individual sale on Xianyu or official trade-in. I am wary of online recycling platforms.</w:t>
      </w:r>
    </w:p>
    <w:p>
      <w:pPr>
        <w:keepLines/>
        <w:spacing w:after="60" w:line="240" w:lineRule="auto"/>
      </w:pPr>
      <w:r>
        <w:t>3. I mainly care about the payout, but online stories about bad experiences make me nervous.</w:t>
      </w:r>
    </w:p>
    <w:p>
      <w:pPr>
        <w:keepLines/>
        <w:spacing w:after="60" w:line="240" w:lineRule="auto"/>
      </w:pPr>
      <w:r>
        <w:t>4. I can recognize obvious damage like a broken screen, but not small issues.</w:t>
      </w:r>
    </w:p>
    <w:p>
      <w:pPr>
        <w:keepLines/>
        <w:spacing w:after="60" w:line="240" w:lineRule="auto"/>
      </w:pPr>
      <w:r>
        <w:t>5. If asked to complete those condition fields, I probably would not understand many of them.</w:t>
      </w:r>
    </w:p>
    <w:p>
      <w:pPr>
        <w:keepLines/>
        <w:spacing w:after="60" w:line="240" w:lineRule="auto"/>
      </w:pPr>
      <w:r>
        <w:t>6. Even with reference images, I might not be able to distinguish the conditions.</w:t>
      </w:r>
    </w:p>
    <w:p>
      <w:pPr>
        <w:keepLines/>
        <w:spacing w:after="60" w:line="240" w:lineRule="auto"/>
      </w:pPr>
      <w:r>
        <w:t>7. I would treat the estimate as a psychological minimum price.</w:t>
      </w:r>
    </w:p>
    <w:p>
      <w:pPr>
        <w:keepLines/>
        <w:spacing w:after="60" w:line="240" w:lineRule="auto"/>
      </w:pPr>
      <w:r>
        <w:t>8. I have seen many stories about arbitrary reductions after shipping, so I have not tried it.</w:t>
      </w:r>
    </w:p>
    <w:p>
      <w:pPr>
        <w:keepLines/>
        <w:spacing w:after="60" w:line="240" w:lineRule="auto"/>
      </w:pPr>
      <w:r>
        <w:t>9. The biggest difficulty would be understanding the damage options.</w:t>
      </w:r>
    </w:p>
    <w:p>
      <w:pPr>
        <w:keepLines/>
        <w:spacing w:after="60" w:line="240" w:lineRule="auto"/>
      </w:pPr>
      <w:r>
        <w:t>10. Hypothetically, photographic evidence would make an inspection reduction easier to accept. This is imagined; I have no actual experience.</w:t>
      </w:r>
    </w:p>
    <w:p>
      <w:pPr>
        <w:keepLines/>
        <w:spacing w:after="60" w:line="240" w:lineRule="auto"/>
      </w:pPr>
      <w:r>
        <w:t>11. I would need evidence before feeling comfortable shipping my phone.</w:t>
      </w:r>
    </w:p>
    <w:p>
      <w:pPr>
        <w:keepLines/>
        <w:spacing w:after="60" w:line="240" w:lineRule="auto"/>
      </w:pPr>
      <w:r>
        <w:t>12. I have seen others abandon transactions over arbitrary reductions and worry it could happen to me.</w:t>
      </w:r>
    </w:p>
    <w:p>
      <w:pPr>
        <w:keepLines/>
        <w:spacing w:after="60" w:line="240" w:lineRule="auto"/>
      </w:pPr>
      <w:r>
        <w:t>13. For a small gap, I would choose transparency. If the conventional offer paid over RMB200 more, I might take the risk.</w:t>
      </w:r>
    </w:p>
    <w:p>
      <w:pPr>
        <w:keepLines/>
        <w:spacing w:after="60" w:line="240" w:lineRule="auto"/>
      </w:pPr>
      <w:r>
        <w:t>14. AI cosmetic assessment might help a novice like me.</w:t>
      </w:r>
    </w:p>
    <w:p>
      <w:pPr>
        <w:keepLines/>
        <w:spacing w:after="60" w:line="240" w:lineRule="auto"/>
      </w:pPr>
      <w:r>
        <w:t>15. But I worry about recognition errors and difficult appeals. The results should be editable.</w:t>
      </w:r>
    </w:p>
    <w:p>
      <w:pPr>
        <w:keepLines/>
        <w:spacing w:after="60" w:line="240" w:lineRule="auto"/>
      </w:pPr>
      <w:r>
        <w:t>16. I have some concerns about photo-upload privacy.</w:t>
      </w:r>
    </w:p>
    <w:p>
      <w:pPr>
        <w:keepLines/>
        <w:spacing w:after="60" w:line="240" w:lineRule="auto"/>
      </w:pPr>
      <w:r>
        <w:rPr>
          <w:i/>
        </w:rPr>
        <w:t>Additional note: I have never actually used a platform; these impressions come from online accounts. I am cautious about mail-in recycling.</w:t>
      </w:r>
    </w:p>
    <w:p>
      <w:pPr>
        <w:pStyle w:val="Heading1"/>
        <w:pageBreakBefore/>
        <w:spacing w:after="60" w:line="240" w:lineRule="auto"/>
      </w:pPr>
      <w:r>
        <w:t>U05 | Branch A — Platform experience; 17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35–44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Freelancer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Obtained a valuation but did not sell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Offline stores; personal contacts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Aihuishou (browsing only)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Completed online valuation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1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Yes; these notes were compiled from handwritten field notes.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I changed jobs and upgraded my phone. The old phone was in good condition, and I wanted to sell it.</w:t>
      </w:r>
    </w:p>
    <w:p>
      <w:pPr>
        <w:keepLines/>
        <w:spacing w:after="60" w:line="240" w:lineRule="auto"/>
      </w:pPr>
      <w:r>
        <w:t>2. I preferred the local phone shop, but also obtained an Aihuishou estimate and asked acquaintances if they wanted it.</w:t>
      </w:r>
    </w:p>
    <w:p>
      <w:pPr>
        <w:keepLines/>
        <w:spacing w:after="60" w:line="240" w:lineRule="auto"/>
      </w:pPr>
      <w:r>
        <w:t>3. Convenience comes first, as long as the price is not unreasonable.</w:t>
      </w:r>
    </w:p>
    <w:p>
      <w:pPr>
        <w:keepLines/>
        <w:spacing w:after="60" w:line="240" w:lineRule="auto"/>
      </w:pPr>
      <w:r>
        <w:t>4. I understand major damage like cracks, but not small cosmetic defects.</w:t>
      </w:r>
    </w:p>
    <w:p>
      <w:pPr>
        <w:keepLines/>
        <w:spacing w:after="60" w:line="240" w:lineRule="auto"/>
      </w:pPr>
      <w:r>
        <w:t>5. There is so much technical language on the platform that I find it overwhelming.</w:t>
      </w:r>
    </w:p>
    <w:p>
      <w:pPr>
        <w:keepLines/>
        <w:spacing w:after="60" w:line="240" w:lineRule="auto"/>
      </w:pPr>
      <w:r>
        <w:t>6. I did not examine the example images carefully; I did not want to compare them.</w:t>
      </w:r>
    </w:p>
    <w:p>
      <w:pPr>
        <w:keepLines/>
        <w:spacing w:after="60" w:line="240" w:lineRule="auto"/>
      </w:pPr>
      <w:r>
        <w:t>7. I treat the estimate as a reference, not a firm offer.</w:t>
      </w:r>
    </w:p>
    <w:p>
      <w:pPr>
        <w:keepLines/>
        <w:spacing w:after="60" w:line="240" w:lineRule="auto"/>
      </w:pPr>
      <w:r>
        <w:t>8. I completed online valuation but did not order.</w:t>
      </w:r>
    </w:p>
    <w:p>
      <w:pPr>
        <w:keepLines/>
        <w:spacing w:after="60" w:line="240" w:lineRule="auto"/>
      </w:pPr>
      <w:r>
        <w:t>9. I did not reach inspection.</w:t>
      </w:r>
    </w:p>
    <w:p>
      <w:pPr>
        <w:keepLines/>
        <w:spacing w:after="60" w:line="240" w:lineRule="auto"/>
      </w:pPr>
      <w:r>
        <w:t>10. Not mentioned.</w:t>
      </w:r>
    </w:p>
    <w:p>
      <w:pPr>
        <w:keepLines/>
        <w:spacing w:after="60" w:line="240" w:lineRule="auto"/>
      </w:pPr>
      <w:r>
        <w:t>11. Photos would be better if there were deductions, but I do not want the hassle of arguing.</w:t>
      </w:r>
    </w:p>
    <w:p>
      <w:pPr>
        <w:keepLines/>
        <w:spacing w:after="60" w:line="240" w:lineRule="auto"/>
      </w:pPr>
      <w:r>
        <w:t>12. I worried about later disputes, so I simply did not order.</w:t>
      </w:r>
    </w:p>
    <w:p>
      <w:pPr>
        <w:keepLines/>
        <w:spacing w:after="60" w:line="240" w:lineRule="auto"/>
      </w:pPr>
      <w:r>
        <w:t>13. There was no actual transaction. Concern about disputes kept me from using the online process.</w:t>
      </w:r>
    </w:p>
    <w:p>
      <w:pPr>
        <w:keepLines/>
        <w:spacing w:after="60" w:line="240" w:lineRule="auto"/>
      </w:pPr>
      <w:r>
        <w:t>14. I prefer the conventional option if the offer is high enough. Transparency is not a major concern; I can always decline to sell.</w:t>
      </w:r>
    </w:p>
    <w:p>
      <w:pPr>
        <w:keepLines/>
        <w:spacing w:after="60" w:line="240" w:lineRule="auto"/>
      </w:pPr>
      <w:r>
        <w:t>15. AI photo assessment would save me reading many options. That convenience is appealing.</w:t>
      </w:r>
    </w:p>
    <w:p>
      <w:pPr>
        <w:keepLines/>
        <w:spacing w:after="60" w:line="240" w:lineRule="auto"/>
      </w:pPr>
      <w:r>
        <w:t>16. I worry AI might label normal wear as damage. Editing must be allowed.</w:t>
      </w:r>
    </w:p>
    <w:p>
      <w:pPr>
        <w:keepLines/>
        <w:spacing w:after="60" w:line="240" w:lineRule="auto"/>
      </w:pPr>
      <w:r>
        <w:t>17. Exterior photos are acceptable, but I do not want access to the phone’s internal data.</w:t>
      </w:r>
    </w:p>
    <w:p>
      <w:pPr>
        <w:keepLines/>
        <w:spacing w:after="60" w:line="240" w:lineRule="auto"/>
      </w:pPr>
      <w:r>
        <w:rPr>
          <w:i/>
        </w:rPr>
        <w:t>Additional note: I use offline channels whenever possible; online communication takes too much time.</w:t>
      </w:r>
    </w:p>
    <w:p>
      <w:pPr>
        <w:pStyle w:val="Heading1"/>
        <w:pageBreakBefore/>
        <w:spacing w:after="60" w:line="240" w:lineRule="auto"/>
      </w:pPr>
      <w:r>
        <w:t>U06 | Branch A — Platform experience; 17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25–34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Corporate employee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Completed a sale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Professional recycling platforms; official brand trade-in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Aihuishou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Completed transaction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2–3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Yes; these notes were compiled from handwritten field notes.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I sold my previous Android phone by mail through Aihuishou when upgrading.</w:t>
      </w:r>
    </w:p>
    <w:p>
      <w:pPr>
        <w:keepLines/>
        <w:spacing w:after="60" w:line="240" w:lineRule="auto"/>
      </w:pPr>
      <w:r>
        <w:t>2. I compared official trade-in, and Aihuishou offered more.</w:t>
      </w:r>
    </w:p>
    <w:p>
      <w:pPr>
        <w:keepLines/>
        <w:spacing w:after="60" w:line="240" w:lineRule="auto"/>
      </w:pPr>
      <w:r>
        <w:t>3. I prioritize price and a process that is not too troublesome.</w:t>
      </w:r>
    </w:p>
    <w:p>
      <w:pPr>
        <w:keepLines/>
        <w:spacing w:after="60" w:line="240" w:lineRule="auto"/>
      </w:pPr>
      <w:r>
        <w:t>4. With more experience, I deliberately select a worse condition grade, but I still miss fine scratches.</w:t>
      </w:r>
    </w:p>
    <w:p>
      <w:pPr>
        <w:keepLines/>
        <w:spacing w:after="60" w:line="240" w:lineRule="auto"/>
      </w:pPr>
      <w:r>
        <w:t>5. Some tiny scratches are invisible without close examination, making the options difficult to match.</w:t>
      </w:r>
    </w:p>
    <w:p>
      <w:pPr>
        <w:keepLines/>
        <w:spacing w:after="60" w:line="240" w:lineRule="auto"/>
      </w:pPr>
      <w:r>
        <w:t>6. Most examples show major damage, with no examples of very small marks.</w:t>
      </w:r>
    </w:p>
    <w:p>
      <w:pPr>
        <w:keepLines/>
        <w:spacing w:after="60" w:line="240" w:lineRule="auto"/>
      </w:pPr>
      <w:r>
        <w:t>7. I expect some deduction.</w:t>
      </w:r>
    </w:p>
    <w:p>
      <w:pPr>
        <w:keepLines/>
        <w:spacing w:after="60" w:line="240" w:lineRule="auto"/>
      </w:pPr>
      <w:r>
        <w:t>8. The online estimate was RMB1,400 and the inspected offer RMB1,280.</w:t>
      </w:r>
    </w:p>
    <w:p>
      <w:pPr>
        <w:keepLines/>
        <w:spacing w:after="60" w:line="240" w:lineRule="auto"/>
      </w:pPr>
      <w:r>
        <w:t>9. The report deducted money for tiny rear-cover scratches that I had not selected online.</w:t>
      </w:r>
    </w:p>
    <w:p>
      <w:pPr>
        <w:keepLines/>
        <w:spacing w:after="60" w:line="240" w:lineRule="auto"/>
      </w:pPr>
      <w:r>
        <w:t>10. There was only a text report, without defect photos.</w:t>
      </w:r>
    </w:p>
    <w:p>
      <w:pPr>
        <w:keepLines/>
        <w:spacing w:after="60" w:line="240" w:lineRule="auto"/>
      </w:pPr>
      <w:r>
        <w:t>11. I am used to accepting small deductions; photos do not matter much to me.</w:t>
      </w:r>
    </w:p>
    <w:p>
      <w:pPr>
        <w:keepLines/>
        <w:spacing w:after="60" w:line="240" w:lineRule="auto"/>
      </w:pPr>
      <w:r>
        <w:t>12. The RMB120 gap was within my expectations, so I completed the sale.</w:t>
      </w:r>
    </w:p>
    <w:p>
      <w:pPr>
        <w:keepLines/>
        <w:spacing w:after="60" w:line="240" w:lineRule="auto"/>
      </w:pPr>
      <w:r>
        <w:t>13. When deductions were large on previous occasions, I requested the phone back.</w:t>
      </w:r>
    </w:p>
    <w:p>
      <w:pPr>
        <w:keepLines/>
        <w:spacing w:after="60" w:line="240" w:lineRule="auto"/>
      </w:pPr>
      <w:r>
        <w:t>14. I choose whichever pays more. If the conventional offer is RMB400 higher, I choose it regardless of transparency.</w:t>
      </w:r>
    </w:p>
    <w:p>
      <w:pPr>
        <w:keepLines/>
        <w:spacing w:after="60" w:line="240" w:lineRule="auto"/>
      </w:pPr>
      <w:r>
        <w:t>15. If AI finds defects in advance, I would not need to deliberately understate condition.</w:t>
      </w:r>
    </w:p>
    <w:p>
      <w:pPr>
        <w:keepLines/>
        <w:spacing w:after="60" w:line="240" w:lineRule="auto"/>
      </w:pPr>
      <w:r>
        <w:t>16. Lighting may affect recognition, which concerns me. A need for editing was not mentioned.</w:t>
      </w:r>
    </w:p>
    <w:p>
      <w:pPr>
        <w:keepLines/>
        <w:spacing w:after="60" w:line="240" w:lineRule="auto"/>
      </w:pPr>
      <w:r>
        <w:t>17. Privacy was not mentioned.</w:t>
      </w:r>
    </w:p>
    <w:p>
      <w:pPr>
        <w:keepLines/>
        <w:spacing w:after="60" w:line="240" w:lineRule="auto"/>
      </w:pPr>
      <w:r>
        <w:rPr>
          <w:i/>
        </w:rPr>
        <w:t>Additional note: Ordinary users cannot spot many small issues that lead to deductions.</w:t>
      </w:r>
    </w:p>
    <w:p>
      <w:pPr>
        <w:pStyle w:val="Heading1"/>
        <w:pageBreakBefore/>
        <w:spacing w:after="60" w:line="240" w:lineRule="auto"/>
      </w:pPr>
      <w:r>
        <w:t>U07 | Branch A — Platform experience; 17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18–24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Student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Obtained a valuation but did not sell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Xianyu peer-to-peer sales; professional recycling platforms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Zhuanzhuan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Completed online valuation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0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Yes; these notes were compiled from handwritten field notes.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I plan to sell my old iPhone 13 but have not ordered yet.</w:t>
      </w:r>
    </w:p>
    <w:p>
      <w:pPr>
        <w:keepLines/>
        <w:spacing w:after="60" w:line="240" w:lineRule="auto"/>
      </w:pPr>
      <w:r>
        <w:t>2. I worry about difficult individual buyers on Xianyu and reduced offers from recyclers, so I am undecided.</w:t>
      </w:r>
    </w:p>
    <w:p>
      <w:pPr>
        <w:keepLines/>
        <w:spacing w:after="60" w:line="240" w:lineRule="auto"/>
      </w:pPr>
      <w:r>
        <w:t>3. I care about the payout and fear unexplained reductions.</w:t>
      </w:r>
    </w:p>
    <w:p>
      <w:pPr>
        <w:keepLines/>
        <w:spacing w:after="60" w:line="240" w:lineRule="auto"/>
      </w:pPr>
      <w:r>
        <w:t>4. I do not know much about phones or terms such as screen burn-in and aging.</w:t>
      </w:r>
    </w:p>
    <w:p>
      <w:pPr>
        <w:keepLines/>
        <w:spacing w:after="60" w:line="240" w:lineRule="auto"/>
      </w:pPr>
      <w:r>
        <w:t>5. I do not understand many fault descriptions and do not know whether to select them.</w:t>
      </w:r>
    </w:p>
    <w:p>
      <w:pPr>
        <w:keepLines/>
        <w:spacing w:after="60" w:line="240" w:lineRule="auto"/>
      </w:pPr>
      <w:r>
        <w:t>6. Sometimes I cannot relate the reference images to my phone.</w:t>
      </w:r>
    </w:p>
    <w:p>
      <w:pPr>
        <w:keepLines/>
        <w:spacing w:after="60" w:line="240" w:lineRule="auto"/>
      </w:pPr>
      <w:r>
        <w:t>7. I treat the estimate as my minimum acceptable price.</w:t>
      </w:r>
    </w:p>
    <w:p>
      <w:pPr>
        <w:keepLines/>
        <w:spacing w:after="60" w:line="240" w:lineRule="auto"/>
      </w:pPr>
      <w:r>
        <w:t>8. I completed Zhuanzhuan’s online valuation but did not order.</w:t>
      </w:r>
    </w:p>
    <w:p>
      <w:pPr>
        <w:keepLines/>
        <w:spacing w:after="60" w:line="240" w:lineRule="auto"/>
      </w:pPr>
      <w:r>
        <w:t>9. I did not reach inspection.</w:t>
      </w:r>
    </w:p>
    <w:p>
      <w:pPr>
        <w:keepLines/>
        <w:spacing w:after="60" w:line="240" w:lineRule="auto"/>
      </w:pPr>
      <w:r>
        <w:t>10. Not mentioned.</w:t>
      </w:r>
    </w:p>
    <w:p>
      <w:pPr>
        <w:keepLines/>
        <w:spacing w:after="60" w:line="240" w:lineRule="auto"/>
      </w:pPr>
      <w:r>
        <w:t>11. Hypothetically, I would reject arbitrary reductions supported only by text; I would need actual photos. This is an expectation, not inspection experience.</w:t>
      </w:r>
    </w:p>
    <w:p>
      <w:pPr>
        <w:keepLines/>
        <w:spacing w:after="60" w:line="240" w:lineRule="auto"/>
      </w:pPr>
      <w:r>
        <w:t>12. I am afraid of arbitrary deductions, so I have not ordered.</w:t>
      </w:r>
    </w:p>
    <w:p>
      <w:pPr>
        <w:keepLines/>
        <w:spacing w:after="60" w:line="240" w:lineRule="auto"/>
      </w:pPr>
      <w:r>
        <w:t>13. Online stories make me worry that even honest reporting could lead to deductions for many invisible problems.</w:t>
      </w:r>
    </w:p>
    <w:p>
      <w:pPr>
        <w:keepLines/>
        <w:spacing w:after="60" w:line="240" w:lineRule="auto"/>
      </w:pPr>
      <w:r>
        <w:t>14. I prefer transparency for a small gap, but a very large gap could change my mind.</w:t>
      </w:r>
    </w:p>
    <w:p>
      <w:pPr>
        <w:keepLines/>
        <w:spacing w:after="60" w:line="240" w:lineRule="auto"/>
      </w:pPr>
      <w:r>
        <w:t>15. AI cosmetic assessment should be novice-friendly.</w:t>
      </w:r>
    </w:p>
    <w:p>
      <w:pPr>
        <w:keepLines/>
        <w:spacing w:after="60" w:line="240" w:lineRule="auto"/>
      </w:pPr>
      <w:r>
        <w:t>16. I worry poor photos could cause errors, so I need to edit results manually.</w:t>
      </w:r>
    </w:p>
    <w:p>
      <w:pPr>
        <w:keepLines/>
        <w:spacing w:after="60" w:line="240" w:lineRule="auto"/>
      </w:pPr>
      <w:r>
        <w:t>17. I have some concerns about image privacy.</w:t>
      </w:r>
    </w:p>
    <w:p>
      <w:pPr>
        <w:keepLines/>
        <w:spacing w:after="60" w:line="240" w:lineRule="auto"/>
      </w:pPr>
      <w:r>
        <w:rPr>
          <w:i/>
        </w:rPr>
        <w:t>Additional note: My biggest fear is thinking the phone is fine while the platform insists it has many problems.</w:t>
      </w:r>
    </w:p>
    <w:p>
      <w:pPr>
        <w:pStyle w:val="Heading1"/>
        <w:pageBreakBefore/>
        <w:spacing w:after="60" w:line="240" w:lineRule="auto"/>
      </w:pPr>
      <w:r>
        <w:t>U08 | Branch B — No platform experience; 16 responses</w:t>
      </w:r>
    </w:p>
    <w:p>
      <w:pPr>
        <w:pStyle w:val="Heading2"/>
        <w:spacing w:after="60" w:line="240" w:lineRule="auto"/>
      </w:pPr>
      <w:r>
        <w:t>Participant Screening Background</w:t>
      </w:r>
    </w:p>
    <w:p>
      <w:pPr>
        <w:keepLines/>
        <w:spacing w:after="60" w:line="240" w:lineRule="auto"/>
      </w:pPr>
      <w:r>
        <w:rPr>
          <w:b/>
        </w:rPr>
        <w:t xml:space="preserve">1. Age group: </w:t>
      </w:r>
      <w:r>
        <w:t>35–44</w:t>
      </w:r>
    </w:p>
    <w:p>
      <w:pPr>
        <w:keepLines/>
        <w:spacing w:after="60" w:line="240" w:lineRule="auto"/>
      </w:pPr>
      <w:r>
        <w:rPr>
          <w:b/>
        </w:rPr>
        <w:t xml:space="preserve">2. Employment status: </w:t>
      </w:r>
      <w:r>
        <w:t>Corporate employee</w:t>
      </w:r>
    </w:p>
    <w:p>
      <w:pPr>
        <w:keepLines/>
        <w:spacing w:after="60" w:line="240" w:lineRule="auto"/>
      </w:pPr>
      <w:r>
        <w:rPr>
          <w:b/>
        </w:rPr>
        <w:t xml:space="preserve">3. Old-phone experience in the past two years: </w:t>
      </w:r>
      <w:r>
        <w:t>No experience, but currently needs to sell</w:t>
      </w:r>
    </w:p>
    <w:p>
      <w:pPr>
        <w:keepLines/>
        <w:spacing w:after="60" w:line="240" w:lineRule="auto"/>
      </w:pPr>
      <w:r>
        <w:rPr>
          <w:b/>
        </w:rPr>
        <w:t xml:space="preserve">4. Channels considered: </w:t>
      </w:r>
      <w:r>
        <w:t>Offline stores; official brand trade-in</w:t>
      </w:r>
    </w:p>
    <w:p>
      <w:pPr>
        <w:keepLines/>
        <w:spacing w:after="60" w:line="240" w:lineRule="auto"/>
      </w:pPr>
      <w:r>
        <w:rPr>
          <w:b/>
        </w:rPr>
        <w:t xml:space="preserve">5. Professional platforms: </w:t>
      </w:r>
      <w:r>
        <w:t>None</w:t>
      </w:r>
    </w:p>
    <w:p>
      <w:pPr>
        <w:keepLines/>
        <w:spacing w:after="60" w:line="240" w:lineRule="auto"/>
      </w:pPr>
      <w:r>
        <w:rPr>
          <w:b/>
        </w:rPr>
        <w:t xml:space="preserve">6. Stage reached: </w:t>
      </w:r>
      <w:r>
        <w:t>Never used a platform</w:t>
      </w:r>
    </w:p>
    <w:p>
      <w:pPr>
        <w:keepLines/>
        <w:spacing w:after="60" w:line="240" w:lineRule="auto"/>
      </w:pPr>
      <w:r>
        <w:rPr>
          <w:b/>
        </w:rPr>
        <w:t xml:space="preserve">7. Number of sales: </w:t>
      </w:r>
      <w:r>
        <w:t>0</w:t>
      </w:r>
    </w:p>
    <w:p>
      <w:pPr>
        <w:keepLines/>
        <w:spacing w:after="60" w:line="240" w:lineRule="auto"/>
      </w:pPr>
      <w:r>
        <w:rPr>
          <w:b/>
        </w:rPr>
        <w:t xml:space="preserve">8. Willingness to participate: </w:t>
      </w:r>
      <w:r>
        <w:t>Yes</w:t>
      </w:r>
    </w:p>
    <w:p>
      <w:pPr>
        <w:keepLines/>
        <w:spacing w:after="60" w:line="240" w:lineRule="auto"/>
      </w:pPr>
      <w:r>
        <w:rPr>
          <w:b/>
        </w:rPr>
        <w:t xml:space="preserve">9. Recording consent: </w:t>
      </w:r>
      <w:r>
        <w:t>Yes; these notes were compiled from handwritten field notes.</w:t>
      </w:r>
    </w:p>
    <w:p>
      <w:pPr>
        <w:pStyle w:val="Heading2"/>
        <w:spacing w:after="60" w:line="240" w:lineRule="auto"/>
      </w:pPr>
      <w:r>
        <w:t>Interview Responses</w:t>
      </w:r>
    </w:p>
    <w:p>
      <w:pPr>
        <w:keepLines/>
        <w:spacing w:after="60" w:line="240" w:lineRule="auto"/>
      </w:pPr>
      <w:r>
        <w:t>1. I want to deal with an unused Android phone at home but have not started.</w:t>
      </w:r>
    </w:p>
    <w:p>
      <w:pPr>
        <w:keepLines/>
        <w:spacing w:after="60" w:line="240" w:lineRule="auto"/>
      </w:pPr>
      <w:r>
        <w:t>2. I prefer local stores or official trade-in and am wary of mail-in recycling.</w:t>
      </w:r>
    </w:p>
    <w:p>
      <w:pPr>
        <w:keepLines/>
        <w:spacing w:after="60" w:line="240" w:lineRule="auto"/>
      </w:pPr>
      <w:r>
        <w:t>3. A dependable transaction matters most, provided the price is not unreasonable.</w:t>
      </w:r>
    </w:p>
    <w:p>
      <w:pPr>
        <w:keepLines/>
        <w:spacing w:after="60" w:line="240" w:lineRule="auto"/>
      </w:pPr>
      <w:r>
        <w:t>4. I can recognize visible cracks but do not understand other issues.</w:t>
      </w:r>
    </w:p>
    <w:p>
      <w:pPr>
        <w:keepLines/>
        <w:spacing w:after="60" w:line="240" w:lineRule="auto"/>
      </w:pPr>
      <w:r>
        <w:t>5. The many online checkboxes make the process feel difficult.</w:t>
      </w:r>
    </w:p>
    <w:p>
      <w:pPr>
        <w:keepLines/>
        <w:spacing w:after="60" w:line="240" w:lineRule="auto"/>
      </w:pPr>
      <w:r>
        <w:t>6. I find the damage descriptions hard to understand.</w:t>
      </w:r>
    </w:p>
    <w:p>
      <w:pPr>
        <w:keepLines/>
        <w:spacing w:after="60" w:line="240" w:lineRule="auto"/>
      </w:pPr>
      <w:r>
        <w:t>7. I would not fully trust an online estimate.</w:t>
      </w:r>
    </w:p>
    <w:p>
      <w:pPr>
        <w:keepLines/>
        <w:spacing w:after="60" w:line="240" w:lineRule="auto"/>
      </w:pPr>
      <w:r>
        <w:t>8. I worry about losing control once the phone is shipped.</w:t>
      </w:r>
    </w:p>
    <w:p>
      <w:pPr>
        <w:keepLines/>
        <w:spacing w:after="60" w:line="240" w:lineRule="auto"/>
      </w:pPr>
      <w:r>
        <w:t>9. Not mentioned.</w:t>
      </w:r>
    </w:p>
    <w:p>
      <w:pPr>
        <w:keepLines/>
        <w:spacing w:after="60" w:line="240" w:lineRule="auto"/>
      </w:pPr>
      <w:r>
        <w:t>10. Hypothetically, I would not accept a lower offer without photographic evidence. This is an expectation, not actual inspection experience.</w:t>
      </w:r>
    </w:p>
    <w:p>
      <w:pPr>
        <w:keepLines/>
        <w:spacing w:after="60" w:line="240" w:lineRule="auto"/>
      </w:pPr>
      <w:r>
        <w:t>11. Watching an inspector in person is reassuring. Online, I would need complete records before trying it.</w:t>
      </w:r>
    </w:p>
    <w:p>
      <w:pPr>
        <w:keepLines/>
        <w:spacing w:after="60" w:line="240" w:lineRule="auto"/>
      </w:pPr>
      <w:r>
        <w:t>12. My main concern is being unable to verify the phone face to face online.</w:t>
      </w:r>
    </w:p>
    <w:p>
      <w:pPr>
        <w:keepLines/>
        <w:spacing w:after="60" w:line="240" w:lineRule="auto"/>
      </w:pPr>
      <w:r>
        <w:t>13. All else equal, I prefer transparency; if the conventional offer were much higher, I would reconsider.</w:t>
      </w:r>
    </w:p>
    <w:p>
      <w:pPr>
        <w:keepLines/>
        <w:spacing w:after="60" w:line="240" w:lineRule="auto"/>
      </w:pPr>
      <w:r>
        <w:t>14. AI photography sounds like it could reduce the difficulty of completing the form.</w:t>
      </w:r>
    </w:p>
    <w:p>
      <w:pPr>
        <w:keepLines/>
        <w:spacing w:after="60" w:line="240" w:lineRule="auto"/>
      </w:pPr>
      <w:r>
        <w:t>15. The machine cannot have the final say. A person must be able to confirm the results.</w:t>
      </w:r>
    </w:p>
    <w:p>
      <w:pPr>
        <w:keepLines/>
        <w:spacing w:after="60" w:line="240" w:lineRule="auto"/>
      </w:pPr>
      <w:r>
        <w:t>16. I worry the photography steps might be too complicated for older users. Image privacy was not mentioned.</w:t>
      </w:r>
    </w:p>
    <w:p>
      <w:pPr>
        <w:keepLines/>
        <w:spacing w:after="60" w:line="240" w:lineRule="auto"/>
      </w:pPr>
      <w:r>
        <w:rPr>
          <w:i/>
        </w:rPr>
        <w:t>Additional note: Besides price, I care greatly about whether the old phone’s data can be completely erased.</w:t>
      </w:r>
    </w:p>
    <w:sectPr w:rsidR="00FC693F" w:rsidRPr="0006063C" w:rsidSect="00034616"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Interview Records</dc:title>
  <dc:subject/>
  <dc:creator>Junxuan 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